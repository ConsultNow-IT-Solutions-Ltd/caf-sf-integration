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TC-INT-001</w:t>
      </w:r>
    </w:p>
    <w:p>
      <w:pPr>
        <w:spacing w:after="400"/>
      </w:pPr>
      <w:r>
        <w:rPr>
          <w:color w:val="1A1A1A"/>
          <w:sz w:val="28"/>
        </w:rPr>
        <w:t>Full mirror parity by record, not by count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Symmetric difference empty in both directions, by number and by sys_id, for requests and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TC-INT-001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CAFSalesforceSync, both push business rules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Purpose</w:t>
      </w:r>
    </w:p>
    <w:p>
      <w:pPr>
        <w:spacing w:after="80"/>
      </w:pPr>
      <w:r>
        <w:rPr>
          <w:i w:val="0"/>
          <w:color w:val="1A1A1A"/>
          <w:sz w:val="21"/>
        </w:rPr>
        <w:t>The suite's baseline case. Counts matching is not parity — two sets of 30 can differ by two records each way and still count 30.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Requests and tasks are set-for-set identical across both platforms, compared by number.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same holds compared by sys_id / ServiceNow_Sys_Id__c.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symmetric difference is empty in both directions, for both object types.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every CAF Request and CAF Task from ServiceNow.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Read every mirrored record from Salesforce.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Compare as sets of numbers, then separately as sets of sys_id.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Requests — ServiceNow 19, Salesforce 19. By number: 0 ServiceNow-only, 0 Salesforce-only. By sys_id: 0 ServiceNow-only, 0 Salesforce-only.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Tasks — ServiceNow 30, Salesforce 30. By number: 0 ServiceNow-only, 0 Salesforce-only. By sys_id: 0 ServiceNow-only, 0 Salesforce-only.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ServiceNow requests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x_gskn2_caf_compli_caf_req   ·   cnit get x_gskn2_caf_compli_caf_req -Fields number,sys_id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1219acbc83431210bd2a5860ceaad385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1219acbc83431210bd2a5860ceaad388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14d9a03083831210bd2a5860ceaad3ce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RCAF0001038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18d9acfc83431210bd2a5860ceaad35f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RCAF0001019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32932cf483431210bd2a5860ceaad317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32932cf483431210bd2a5860ceaad31a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50d9a03083831210bd2a5860ceaad3d7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8f932cf483431210bd2a5860ceaad3d3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90d9a03083831210bd2a5860ceaad3d4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cc67fc481b5ee5d0a3d187b8e34bcbf9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cf932cf483431210bd2a5860ceaad3d0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RCAF0001040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d0d9a03083831210bd2a5860ceaad3d1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5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ServiceNow tasks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cnit get x_gskn2_caf_compli_caf_tsk -Fields number,sys_id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0f936cf483431210bd2a5860ceaad382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1359a4fc83431210bd2a5860ceaad39e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CAFT0001034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221920fc83431210bd2a5860ceaad336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CAFT0001036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261920fc83431210bd2a5860ceaad343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2ccb693583e6c310c67233d6feaad346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CAFT0001019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43936cf483431210bd2a5860ceaad363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47932cf483431210bd2a5860ceaad3b1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CAFT0001051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60d9e03083831210bd2a5860ceaad310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8c99e8fc83431210bd2a5860ceaad360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8f932cf483431210bd2a5860ceaad3a5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8f936cf483431210bd2a5860ceaad36c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91442c3883431210bd2a5860ceaad37e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a8d9a03083831210bd2a5860ceaad3fd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CAFT0001050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acd9e03083831210bd2a5860ceaad318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16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Salesforce requests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CAF_Request__c   ·   sf data query --query "SELECT SN_Number__c, ServiceNow_Sys_Id__c FROM CAF_Request__c ORDER BY SN_Number__c"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ServiceNow_Sys_Id__c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RCAF0001001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cc67fc481b5ee5d0a3d187b8e34bcbf9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RCAF0001019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32932cf483431210bd2a5860ceaad317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32932cf483431210bd2a5860ceaad31a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fe932cf483431210bd2a5860ceaad31c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32932cf483431210bd2a5860ceaad3ce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cf932cf483431210bd2a5860ceaad3d0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RCAF0001024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8f932cf483431210bd2a5860ceaad3d3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de19acbc83431210bd2a5860ceaad37e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1219acbc83431210bd2a5860ceaad385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1219acbc83431210bd2a5860ceaad388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d219ecbc83431210bd2a5860ceaad390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d219ecbc83431210bd2a5860ceaad393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RCAF0001037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dcd9acfc83431210bd2a5860ceaad35b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5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Salesforce tasks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CAF_Task__c   ·   sf data query --query "SELECT SN_Number__c, ServiceNow_Sys_Id__c FROM CAF_Task__c ORDER BY SN_Number__c"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SN_Number__c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ServiceNow_Sys_Id__c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e99621b983a6c310c67233d6feaad3d3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dab829bd83a6c310c67233d6feaad33c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CAFT0001003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2ccb693583e6c310c67233d6feaad346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CAFT0001019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43936cf483431210bd2a5860ceaad363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8f932cf483431210bd2a5860ceaad3a5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47932cf483431210bd2a5860ceaad3b1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8f936cf483431210bd2a5860ceaad36c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c3936cf483431210bd2a5860ceaad38e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0f936cf483431210bd2a5860ceaad382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deb3603883431210bd2a5860ceaad356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91442c3883431210bd2a5860ceaad37e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CAFT0001027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bab4647883431210bd2a5860ceaad3c0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CAFT0001034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221920fc83431210bd2a5860ceaad336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CAFT0001035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ae19ecbc83431210bd2a5860ceaad37d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16 further row(s) not shown. Full data in the run JSON.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Baseline for this run: 19 requests and 30 tasks in ServiceNow. TEST-CASES-INTEGRATION.md records 19 and 30; HANDOFF section 3 records 19 and 28.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Symmetric difference empty in both directions, by number and by sys_id, for requests and tasks.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TC-INT-001   ·   Full mirror parity by record, not by count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